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参考文献终稿建议</w:t>
      </w:r>
    </w:p>
    <w:p/>
    <w:p>
      <w:r>
        <w:t xml:space="preserve">整理时间：2026-03-15  </w:t>
      </w:r>
    </w:p>
    <w:p>
      <w:r>
        <w:t xml:space="preserve">适用论文：`面向湛江中小制造企业的企业信息化系统核心设计与实现——以广东南派食品有限公司为例`  </w:t>
      </w:r>
    </w:p>
    <w:p>
      <w:r>
        <w:t>说明：本清单按 `GB/T 7714-2015` 顺序编码制整理，适合作为论文末尾参考文献表的终稿草案。正式提交前，仍建议你用 `CNKI`、学校图书馆或文献管理工具再次核对卷期、页码和标点细节。</w:t>
      </w:r>
    </w:p>
    <w:p/>
    <w:p>
      <w:pPr>
        <w:pStyle w:val="Heading2"/>
      </w:pPr>
      <w:r>
        <w:t>参考文献</w:t>
      </w:r>
    </w:p>
    <w:p/>
    <w:p>
      <w:r>
        <w:t>[1] 李北伟, 宗信, 李阳. 产业视角下国内外数字化转型研究: 综述及展望[J]. 科技进步与对策, 2022, 39(2): 150-160.</w:t>
      </w:r>
    </w:p>
    <w:p/>
    <w:p>
      <w:r>
        <w:t>[2] 彭华涛, 何勤. 数字化转型与企业成长: 理论逻辑与中国实践[J]. 南开学报(哲学社会科学版), 2023(5): 149-160.</w:t>
      </w:r>
    </w:p>
    <w:p/>
    <w:p>
      <w:r>
        <w:t>[3] 李鑫, 马会玲, 马会飞. 数字经济背景下制造业企业数字化转型的影响因素及实施效果研究[J]. 东北大学学报(社会科学版), 2023, 25(2): 94-104.</w:t>
      </w:r>
    </w:p>
    <w:p/>
    <w:p>
      <w:r>
        <w:t>[4] 吉峰, 马会玲, 马会飞. 制造企业数字化能力的结构维度识别与测量研究[J]. 统计与决策, 2022(2): 179-184.</w:t>
      </w:r>
    </w:p>
    <w:p/>
    <w:p>
      <w:r>
        <w:t>[5] 杨涛, 王秋月. 制造业中小企业数字化转型路径研究[J]. 信息化建设, 2022(5): 12-14.</w:t>
      </w:r>
    </w:p>
    <w:p/>
    <w:p>
      <w:r>
        <w:t>[6] 刘成浩, 王嵘嵘. 传统制造工厂数字化转型路径研究[J]. 智能制造, 2024(2): 34-37.</w:t>
      </w:r>
    </w:p>
    <w:p/>
    <w:p>
      <w:r>
        <w:t>[7] 王竹君, 李响. 工业互联网平台如何助力制造企业绿色转型? 数字技术可供性视角的案例研究[J]. 南开管理评论, 2024, 27(1): 63-74.</w:t>
      </w:r>
    </w:p>
    <w:p/>
    <w:p>
      <w:r>
        <w:t>[8] 代飞, 赵文卓, 杨云, 莫启, 李彤, 周华. BPMN 2.0编排的形式语义和分析[J]. 软件学报, 2018, 29(4): 1094-1114.</w:t>
      </w:r>
    </w:p>
    <w:p/>
    <w:p>
      <w:r>
        <w:t>[9] 翟治年, 卢亚辉, 刘关俊, 雷景生, 向坚, 吴茗蔚. 资源独立工作流可满足性的最小增量模式回溯[J]. 软件学报, 2023, 34(4): 1543-1569.</w:t>
      </w:r>
    </w:p>
    <w:p/>
    <w:p>
      <w:r>
        <w:t>[10] 孙晋永, 古天龙, 闻立杰, 钱俊彦, 刘华东. 基于行为特征的语义工作流修正算法[J]. 软件学报, 2018, 29(11): 3260-3277.</w:t>
      </w:r>
    </w:p>
    <w:p/>
    <w:p>
      <w:r>
        <w:t>[11] 陈德彦, 赵宏, 张霞. 专家视图与本体视图的语义映射方法[J]. 软件学报, 2020, 31(9): 2855-2882.</w:t>
      </w:r>
    </w:p>
    <w:p/>
    <w:p>
      <w:r>
        <w:t>[12] 王丰, 王亚沙, 赵俊峰, 崔达. 一种基于迭代的关系模型到本体模型的模式匹配方法[J]. 软件学报, 2019, 30(5): 1510-1521.</w:t>
      </w:r>
    </w:p>
    <w:p/>
    <w:p>
      <w:r>
        <w:t>[13] 唐爽, 王亚沙, 赵俊峰, 王江涛, 夏丁. 基于本体推理的终端用户数据查询构造方法[J]. 软件学报, 2019, 30(5): 1532-1546.</w:t>
      </w:r>
    </w:p>
    <w:p/>
    <w:p>
      <w:r>
        <w:t>[14] Waszkowski R. Low-code platform for automating business processes in manufacturing[J]. IFAC-PapersOnLine, 2019, 52(10): 376-381.</w:t>
      </w:r>
    </w:p>
    <w:p/>
    <w:p>
      <w:r>
        <w:t>[15] Bucaioni A, Cicchetti A, Ciccozzi F. Modelling in low-code development: A multi-vocal systematic review[J]. Software and Systems Modeling, 2022, 21(5): 1959-1981.</w:t>
      </w:r>
    </w:p>
    <w:p/>
    <w:p>
      <w:r>
        <w:t>[16] Cabot J, Clariso R. Low code for smart software development[J]. IEEE Software, 2023, 40(1): 89-93.</w:t>
      </w:r>
    </w:p>
    <w:p/>
    <w:p>
      <w:r>
        <w:t>[17] El Kamouchi H, Kissi M, El Beggar O. Low-code/No-code development: A systematic literature review[C]//2023 14th International Conference on Intelligent Systems: Theories and Applications (SITA). Piscataway: IEEE, 2023: 1-8.</w:t>
      </w:r>
    </w:p>
    <w:p/>
    <w:p>
      <w:r>
        <w:t>[18] Taibi D, Mezzalira L. Micro-frontends: Principles, implementations, and pitfalls[J]. ACM SIGSOFT Software Engineering Notes, 2022, 47(4): 25-29.</w:t>
      </w:r>
    </w:p>
    <w:p/>
    <w:p>
      <w:r>
        <w:t>[19] Nishizu Y, Kamina T. Implementing micro frontends using signal-based web components[J]. Journal of Information Processing, 2022, 30: 505-512.</w:t>
      </w:r>
    </w:p>
    <w:p/>
    <w:p>
      <w:r>
        <w:t>[20] Pirani M, Cucchiarelli A, Spalazzi L. Paradigms for database-centric application interfaces[J]. Procedia Computer Science, 2023, 217: 835-845.</w:t>
      </w:r>
    </w:p>
    <w:p/>
    <w:p>
      <w:pPr>
        <w:pStyle w:val="Heading2"/>
      </w:pPr>
      <w:r>
        <w:t>使用说明</w:t>
      </w:r>
    </w:p>
    <w:p/>
    <w:p>
      <w:pPr>
        <w:pStyle w:val="ListNumber"/>
      </w:pPr>
      <w:r>
        <w:t>1. 如果正文当前仍沿用 `论文最终文献池_2026-03-14.md` 的编号，这份文献表可以直接对应使用。</w:t>
      </w:r>
    </w:p>
    <w:p>
      <w:pPr>
        <w:pStyle w:val="ListNumber"/>
      </w:pPr>
      <w:r>
        <w:t>2. 如果你后续又新增了文献，必须在整篇论文定稿前统一重新编号。</w:t>
      </w:r>
    </w:p>
    <w:p>
      <w:pPr>
        <w:pStyle w:val="ListNumber"/>
      </w:pPr>
      <w:r>
        <w:t>3. 第 `[17]` 条会议论文的出版社地和会议题名建议再用 `IEEE Xplore` 或学校数据库导出结果复核一次。</w:t>
      </w:r>
    </w:p>
    <w:p>
      <w:pPr>
        <w:pStyle w:val="ListNumber"/>
      </w:pPr>
      <w:r>
        <w:t>4. 正式提交前，优先以学校要求的数据库导出题录为准，不要保留“用途说明”“核验链接”等写作辅助信息。</w:t>
      </w:r>
    </w:p>
    <w:p/>
    <w:p>
      <w:pPr>
        <w:pStyle w:val="Heading2"/>
      </w:pPr>
      <w:r>
        <w:t>当前建议</w:t>
      </w:r>
    </w:p>
    <w:p/>
    <w:p>
      <w:r>
        <w:t xml:space="preserve">当前阶段可以把这份文献表作为论文末尾参考文献的主版本。  </w:t>
      </w:r>
    </w:p>
    <w:p>
      <w:r>
        <w:t>后续真正要送检或打印前，再做最后三项检查：</w:t>
      </w:r>
    </w:p>
    <w:p/>
    <w:p>
      <w:pPr>
        <w:pStyle w:val="ListNumber"/>
      </w:pPr>
      <w:r>
        <w:t>1. 文中编号与文末编号是否一致。</w:t>
      </w:r>
    </w:p>
    <w:p>
      <w:pPr>
        <w:pStyle w:val="ListNumber"/>
      </w:pPr>
      <w:r>
        <w:t>2. 英文文献大小写和标点是否统一。</w:t>
      </w:r>
    </w:p>
    <w:p>
      <w:pPr>
        <w:pStyle w:val="ListNumber"/>
      </w:pPr>
      <w:r>
        <w:t>3. 学校模板中参考文献的段落、缩进和字体格式是否符合要求。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